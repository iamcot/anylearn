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AnyPoint — Smoke Test Cases</w:t>
      </w:r>
    </w:p>
    <w:p>
      <w:r>
        <w:rPr>
          <w:color w:val="505050"/>
          <w:sz w:val="26"/>
        </w:rPr>
        <w:t>Tài liệu kiểm thử chức năng anyPoint (wallet_c)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57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Phiên bản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Ngày tạo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2026-10-07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Hệ thống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AnyLearn — anylearn_backend_v2 + anylearn_admin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Phạm vi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anyPoint (wallet_c): cấp phát, duyệt, sử dụng, kiểm toán</w:t>
            </w:r>
          </w:p>
        </w:tc>
      </w:tr>
    </w:tbl>
    <w:p>
      <w:r>
        <w:br w:type="page"/>
      </w:r>
    </w:p>
    <w:p>
      <w:pPr>
        <w:pStyle w:val="Heading1"/>
      </w:pPr>
      <w:r>
        <w:t>1. Cấu hình hệ thống</w:t>
      </w:r>
    </w:p>
    <w:p>
      <w:r>
        <w:t>Giá trị hiện tại trong bảng configurations (MySQL):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75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bonus_rate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1 anyPoint = 1.000 VND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Người mua nhận 10% phần hệ thống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commission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Mỗi cấp referral nhận 20% phần hệ thống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bonus_foundation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Quỹ vận hành 5% phần hệ thống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friend_tree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Tối đa 2 cấp referral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bonus_ref_seller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(N/A)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Mặc định 0 — không có thưởng ref-seller</w:t>
            </w:r>
          </w:p>
        </w:tc>
      </w:tr>
    </w:tbl>
    <w:p/>
    <w:p>
      <w:pPr>
        <w:pStyle w:val="Heading3"/>
      </w:pPr>
      <w:r>
        <w:t>Công thức phân phối (với giá P và tỉ lệ đối tác R):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authorPoints       = floor(P × R / 1000)</w:t>
        <w:br/>
        <w:t>buyerPoints        = round(P × (1−R) × 0.1 / 1000)</w:t>
        <w:br/>
        <w:t>referralPoints     = round(P × (1−R) × 0.2 / 1000)   // mỗi cấp, tối đa 2 cấp</w:t>
        <w:br/>
        <w:t>foundationPoints   = round(P × (1−R) × 0.05 / 1000)  // anyPoints, accounting only</w:t>
        <w:br/>
        <w:t>companyRevenueVnd  = P − (author+buyer+Σref+foundation) × 1000  // VND</w:t>
      </w:r>
    </w:p>
    <w:p>
      <w:r>
        <w:rPr>
          <w:i/>
          <w:color w:val="785000"/>
          <w:sz w:val="20"/>
        </w:rPr>
        <w:t>📌 foundation và net_revenue: approved cùng lúc với order nhưng KHÔNG credit wallet_c. commission_rate=-1: công ty giữ toàn bộ, companyRevenueVnd = P.</w:t>
      </w:r>
    </w:p>
    <w:p>
      <w:r>
        <w:br w:type="page"/>
      </w:r>
    </w:p>
    <w:p>
      <w:pPr>
        <w:pStyle w:val="Heading1"/>
      </w:pPr>
      <w:r>
        <w:t>2. Setup dữ liệu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60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Dùng cho TC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user có role='admin'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Tất cả TC 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Partner A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role='school', commission_rate=0.20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TC-01..08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Partner 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role='school', commission_rate=0.60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TC-10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Buyer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role='student', user_id = Referrer.id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TC-01..08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Referrer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role='student', user_id = null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TC-01, TC-02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Item A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Của Partner A, price=186000, commission_rate=null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TC-01..06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Item 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Của Partner B, commission_rate=-1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TC-09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Item C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Của Partner B, commission_rate=0.40 (override)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TC-10</w:t>
            </w:r>
          </w:p>
        </w:tc>
      </w:tr>
    </w:tbl>
    <w:p>
      <w:r>
        <w:br w:type="page"/>
      </w:r>
    </w:p>
    <w:p>
      <w:pPr>
        <w:pStyle w:val="Heading1"/>
      </w:pPr>
      <w:r>
        <w:t>3. Test Cases</w:t>
      </w:r>
    </w:p>
    <w:p>
      <w:pPr>
        <w:pStyle w:val="Heading2"/>
      </w:pPr>
      <w:r>
        <w:t>TC-01 — Đặt hàng tạo pending commissions đúng</w:t>
      </w:r>
    </w:p>
    <w:p>
      <w:r>
        <w:t>Mục đích: Verify công thức phân phối anyPoint khi checkout (trước khi thanh toán).</w:t>
      </w:r>
    </w:p>
    <w:p/>
    <w:p>
      <w:pPr>
        <w:pStyle w:val="Heading3"/>
      </w:pPr>
      <w:r>
        <w:t>Tính toán kỳ vọng (Item A — 186.000đ, R=0.20):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authorPoints       = floor(186000 × 0.20 / 1000) = floor(37.2)         = 37</w:t>
        <w:br/>
        <w:t>buyerPoints        = round(186000 × 0.80 × 0.10 / 1000) = round(14.88) = 15</w:t>
        <w:br/>
        <w:t>referralPoints     = round(186000 × 0.80 × 0.20 / 1000) = round(29.76) = 30</w:t>
        <w:br/>
        <w:t>foundationPoints   = round(186000 × 0.80 × 0.05 / 1000) = round(7.44)  = 7</w:t>
        <w:br/>
        <w:t>companyRevenueVnd  = 186000 − (37+15+30+7) × 1000                      = 97.000 VND</w:t>
      </w:r>
    </w:p>
    <w:p>
      <w:pPr>
        <w:pStyle w:val="Heading3"/>
      </w:pPr>
      <w:r>
        <w:t>Bước thực hiện:</w:t>
      </w:r>
    </w:p>
    <w:p>
      <w:pPr>
        <w:pStyle w:val="ListNumber"/>
      </w:pPr>
      <w:r>
        <w:t>1. Login Buyer → POST /v2/api/login</w:t>
      </w:r>
    </w:p>
    <w:p>
      <w:pPr>
        <w:pStyle w:val="ListNumber"/>
      </w:pPr>
      <w:r>
        <w:t>2. Thêm Item A vào giỏ → POST /v2/api/cart/add { itemId: {itemAId} }</w:t>
      </w:r>
    </w:p>
    <w:p>
      <w:pPr>
        <w:pStyle w:val="ListNumber"/>
      </w:pPr>
      <w:r>
        <w:t>3. Checkout → POST /v2/api/checkout { "paymentMethod": "bank_transfer" }</w:t>
      </w:r>
    </w:p>
    <w:p>
      <w:pPr>
        <w:pStyle w:val="ListNumber"/>
      </w:pPr>
      <w:r>
        <w:t>4. Ghi lại orderId trả về</w:t>
      </w:r>
    </w:p>
    <w:p>
      <w:pPr>
        <w:pStyle w:val="Heading3"/>
      </w:pPr>
      <w:r>
        <w:t>Verify DB: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 Lấy order_detail ID</w:t>
        <w:br/>
        <w:t>SELECT id FROM order_details WHERE order_id = {orderId};</w:t>
        <w:br/>
        <w:br/>
        <w:t>-- Kiểm tra pending transactions</w:t>
        <w:br/>
        <w:t>SELECT type, amount, pay_method, status, user_id</w:t>
        <w:br/>
        <w:t>FROM transactions WHERE order_id = {detailId} ORDER BY id;</w:t>
      </w:r>
    </w:p>
    <w:p>
      <w:pPr>
        <w:pStyle w:val="Heading3"/>
      </w:pPr>
      <w:r>
        <w:t>Kết quả kỳ vọng: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pay_method</w:t>
            </w:r>
          </w:p>
        </w:tc>
        <w:tc>
          <w:tcPr>
            <w:tcW w:type="dxa" w:w="187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user_id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partner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wallet_c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 (pending)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Partner 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commission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wallet_c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 (pending)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Buyer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commission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wallet_c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 (pending)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Referrer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foundation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wallet_c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 (pending)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Buyer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net_revenue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97000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company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 (pending)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Buyer</w:t>
            </w:r>
          </w:p>
        </w:tc>
      </w:tr>
    </w:tbl>
    <w:p>
      <w:r>
        <w:rPr>
          <w:i/>
          <w:color w:val="785000"/>
          <w:sz w:val="20"/>
        </w:rPr>
        <w:t>📌 Tất cả status=0. foundation + net_revenue: approved cùng lúc với đơn hàng nhưng KHÔNG cộng wallet_c — bút toán kiểm toán nội bộ.</w:t>
      </w:r>
    </w:p>
    <w:p/>
    <w:p>
      <w:pPr>
        <w:pStyle w:val="Heading2"/>
      </w:pPr>
      <w:r>
        <w:t>TC-02 — Admin duyệt đơn → wallet_c được cộng</w:t>
      </w:r>
    </w:p>
    <w:p>
      <w:r>
        <w:t>Điều kiện: Đã chạy TC-01.</w:t>
      </w:r>
    </w:p>
    <w:p>
      <w:pPr>
        <w:pStyle w:val="Heading3"/>
      </w:pPr>
      <w:r>
        <w:t>Bước thực hiện:</w:t>
      </w:r>
    </w:p>
    <w:p>
      <w:pPr>
        <w:pStyle w:val="ListNumber"/>
      </w:pPr>
      <w:r>
        <w:t>1. Login Admin → POST /v2/admin/login</w:t>
      </w:r>
    </w:p>
    <w:p>
      <w:pPr>
        <w:pStyle w:val="ListNumber"/>
      </w:pPr>
      <w:r>
        <w:t>2. Vào trang Orders admin → tìm orderId vừa tạo</w:t>
      </w:r>
    </w:p>
    <w:p>
      <w:pPr>
        <w:pStyle w:val="ListNumber"/>
      </w:pPr>
      <w:r>
        <w:t>3. Nhấn Duyệt (hoặc gọi POST /v2/admin/orders/{orderId}/approve)</w:t>
      </w:r>
    </w:p>
    <w:p>
      <w:pPr>
        <w:pStyle w:val="Heading3"/>
      </w:pPr>
      <w:r>
        <w:t>Verify DB: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 Trạng thái đơn hàng</w:t>
        <w:br/>
        <w:t>SELECT status FROM orders WHERE id = {orderId};</w:t>
        <w:br/>
        <w:t>-- Kỳ vọng: 'delivered'</w:t>
        <w:br/>
        <w:br/>
        <w:t>-- Transactions đã approved</w:t>
        <w:br/>
        <w:t>SELECT type, amount, status FROM transactions WHERE order_id = {detailId};</w:t>
        <w:br/>
        <w:t>-- Kỳ vọng: partner + commission đều status=1</w:t>
        <w:br/>
        <w:br/>
        <w:t>-- Wallet_c cộng đúng</w:t>
        <w:br/>
        <w:t>SELECT id, name, wallet_c FROM users</w:t>
        <w:br/>
        <w:t>WHERE id IN ({partnerAId}, {buyerId}, {referrerId});</w:t>
        <w:br/>
        <w:t>-- Partner A: +37  |  Buyer: +15  |  Referrer: +30</w:t>
        <w:br/>
        <w:br/>
        <w:t>-- Notifications</w:t>
        <w:br/>
        <w:t>SELECT type, title, content FROM notifications</w:t>
        <w:br/>
        <w:t>WHERE user_id IN ({partnerAId}, {buyerId}, {referrerId})</w:t>
        <w:br/>
        <w:t>ORDER BY id DESC LIMIT 3;</w:t>
        <w:br/>
        <w:t>-- Kỳ vọng: mỗi người nhận 1 notif "Nhận anyPoint"</w:t>
      </w:r>
    </w:p>
    <w:p/>
    <w:p>
      <w:pPr>
        <w:pStyle w:val="Heading2"/>
      </w:pPr>
      <w:r>
        <w:t>TC-03 — Thanh toán thất bại → hoàn anyPoint đã dùng</w:t>
      </w:r>
    </w:p>
    <w:p>
      <w:r>
        <w:t>Điều kiện: Buyer có wallet_c ≥ 50 (cộng thủ công qua SQL nếu cần).</w:t>
      </w:r>
    </w:p>
    <w:p>
      <w:pPr>
        <w:pStyle w:val="Heading3"/>
      </w:pPr>
      <w:r>
        <w:t>Bước thực hiện:</w:t>
      </w:r>
    </w:p>
    <w:p>
      <w:pPr>
        <w:pStyle w:val="ListNumber"/>
      </w:pPr>
      <w:r>
        <w:t>1. Checkout với pointsUsed=50: POST /v2/api/checkout { "paymentMethod": "vnpay", "pointsUsed": 50 }</w:t>
      </w:r>
    </w:p>
    <w:p>
      <w:pPr>
        <w:pStyle w:val="ListNumber"/>
      </w:pPr>
      <w:r>
        <w:t>2. Ghi lại orderId</w:t>
      </w:r>
    </w:p>
    <w:p>
      <w:pPr>
        <w:pStyle w:val="ListNumber"/>
      </w:pPr>
      <w:r>
        <w:t>3. Simulate payment fail (để timeout hoặc gọi reset API)</w:t>
      </w:r>
    </w:p>
    <w:p>
      <w:pPr>
        <w:pStyle w:val="Heading3"/>
      </w:pPr>
      <w:r>
        <w:t>Verify DB: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 Ngay sau checkout: exchange tx pending</w:t>
        <w:br/>
        <w:t>SELECT type, amount, status FROM transactions</w:t>
        <w:br/>
        <w:t>WHERE order_id = {orderId} AND type='exchange';</w:t>
        <w:br/>
        <w:t>-- Kỳ vọng: amount=-50, status=0</w:t>
        <w:br/>
        <w:br/>
        <w:t>-- Sau khi fail: exchange bị cancel + điểm hoàn</w:t>
        <w:br/>
        <w:t>SELECT status FROM transactions WHERE order_id = {orderId} AND type='exchange';</w:t>
        <w:br/>
        <w:t>-- Kỳ vọng: status=99</w:t>
        <w:br/>
        <w:br/>
        <w:t>SELECT wallet_c FROM users WHERE id = {buyerId};</w:t>
        <w:br/>
        <w:t>-- Kỳ vọng: trở về giá trị trước checkout</w:t>
      </w:r>
    </w:p>
    <w:p/>
    <w:p>
      <w:pPr>
        <w:pStyle w:val="Heading2"/>
      </w:pPr>
      <w:r>
        <w:t>TC-04 — User xem lịch sử giao dịch</w:t>
      </w:r>
    </w:p>
    <w:p>
      <w:pPr>
        <w:pStyle w:val="ListNumber"/>
      </w:pPr>
      <w:r>
        <w:t>1. Login Buyer</w:t>
      </w:r>
    </w:p>
    <w:p>
      <w:pPr>
        <w:pStyle w:val="ListNumber"/>
      </w:pPr>
      <w:r>
        <w:t>2. GET /v2/api/transaction/history?page=0&amp;size=20</w:t>
      </w:r>
    </w:p>
    <w:p>
      <w:pPr>
        <w:pStyle w:val="ListNumber"/>
      </w:pPr>
      <w:r>
        <w:t>3. Verify: chỉ thấy transactions của chính Buyer, không thấy của Partner hay Referrer</w:t>
      </w:r>
    </w:p>
    <w:p/>
    <w:p>
      <w:pPr>
        <w:pStyle w:val="Heading2"/>
      </w:pPr>
      <w:r>
        <w:t>TC-05 — Partner yêu cầu rút anyPoint</w:t>
      </w:r>
    </w:p>
    <w:p>
      <w:r>
        <w:t>Điều kiện: Partner A có wallet_c ≥ 100.</w:t>
      </w:r>
    </w:p>
    <w:p>
      <w:pPr>
        <w:pStyle w:val="Heading3"/>
      </w:pPr>
      <w:r>
        <w:t>Bước thực hiện:</w:t>
      </w:r>
    </w:p>
    <w:p>
      <w:pPr>
        <w:pStyle w:val="ListNumber"/>
      </w:pPr>
      <w:r>
        <w:t>1. Login Partner A</w:t>
      </w:r>
    </w:p>
    <w:p>
      <w:pPr>
        <w:pStyle w:val="ListNumber"/>
      </w:pPr>
      <w:r>
        <w:t>2. POST /v2/api/transaction/withdraw  body: { "amount": 100, "bankInfo": "Vietcombank 1234567890 Nguyen Van A" }</w:t>
      </w:r>
    </w:p>
    <w:p>
      <w:pPr>
        <w:pStyle w:val="Heading3"/>
      </w:pPr>
      <w:r>
        <w:t>Verify DB: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SELECT wallet_c FROM users WHERE id = {partnerAId};</w:t>
        <w:br/>
        <w:t>-- Kỳ vọng: giảm 100 ngay (hold)</w:t>
        <w:br/>
        <w:br/>
        <w:t>SELECT type, amount, status, content FROM transactions</w:t>
        <w:br/>
        <w:t>WHERE user_id = {partnerAId} AND type='withdraw' ORDER BY id DESC LIMIT 1;</w:t>
        <w:br/>
        <w:t>-- Kỳ vọng: amount=-100, status=0</w:t>
      </w:r>
    </w:p>
    <w:p/>
    <w:p>
      <w:pPr>
        <w:pStyle w:val="Heading2"/>
      </w:pPr>
      <w:r>
        <w:t>TC-06 — Admin duyệt yêu cầu rút tiền</w:t>
      </w:r>
    </w:p>
    <w:p>
      <w:r>
        <w:t>Điều kiện: Đã chạy TC-05.</w:t>
      </w:r>
    </w:p>
    <w:p>
      <w:pPr>
        <w:pStyle w:val="ListNumber"/>
      </w:pPr>
      <w:r>
        <w:t>1. Admin → trang Transactions, filter type=withdraw, status=0</w:t>
      </w:r>
    </w:p>
    <w:p>
      <w:pPr>
        <w:pStyle w:val="ListNumber"/>
      </w:pPr>
      <w:r>
        <w:t>2. Approve → PUT /v2/admin/transactions/{withdrawTxId}/approve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SELECT status FROM transactions WHERE id = {withdrawTxId};</w:t>
        <w:br/>
        <w:t>-- Kỳ vọng: 1</w:t>
        <w:br/>
        <w:br/>
        <w:t>SELECT wallet_c FROM users WHERE id = {partnerAId};</w:t>
        <w:br/>
        <w:t>-- Kỳ vọng: KHÔNG tăng thêm (đã trừ ở TC-05, admin chỉ xác nhận)</w:t>
      </w:r>
    </w:p>
    <w:p/>
    <w:p>
      <w:pPr>
        <w:pStyle w:val="Heading2"/>
      </w:pPr>
      <w:r>
        <w:t>TC-07 — Admin từ chối rút tiền → hoàn điểm</w:t>
      </w:r>
    </w:p>
    <w:p>
      <w:r>
        <w:t>Tạo thêm 1 withdraw request (50 anyPoint), sau đó reject.</w:t>
      </w:r>
    </w:p>
    <w:p>
      <w:pPr>
        <w:pStyle w:val="ListNumber"/>
      </w:pPr>
      <w:r>
        <w:t>1. Partner A: POST /v2/api/transaction/withdraw { "amount": 50 }</w:t>
      </w:r>
    </w:p>
    <w:p>
      <w:pPr>
        <w:pStyle w:val="ListNumber"/>
      </w:pPr>
      <w:r>
        <w:t>2. Admin: PUT /v2/admin/transactions/{txId}/reject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SELECT status FROM transactions WHERE id = {txId};</w:t>
        <w:br/>
        <w:t>-- Kỳ vọng: 99</w:t>
        <w:br/>
        <w:br/>
        <w:t>SELECT wallet_c FROM users WHERE id = {partnerAId};</w:t>
        <w:br/>
        <w:t>-- Kỳ vọng: tăng +50 (hoàn lại)</w:t>
      </w:r>
    </w:p>
    <w:p/>
    <w:p>
      <w:pPr>
        <w:pStyle w:val="Heading2"/>
      </w:pPr>
      <w:r>
        <w:t>TC-08 — Admin approve commission thủ công</w:t>
      </w:r>
    </w:p>
    <w:p>
      <w:r>
        <w:t>Mục đích: Duyệt bằng tay commission pending (đơn bank_transfer chưa confirm).</w:t>
      </w:r>
    </w:p>
    <w:p>
      <w:pPr>
        <w:pStyle w:val="ListNumber"/>
      </w:pPr>
      <w:r>
        <w:t>1. Admin tìm commission tx của Partner A (type=partner, status=0)</w:t>
      </w:r>
    </w:p>
    <w:p>
      <w:pPr>
        <w:pStyle w:val="ListNumber"/>
      </w:pPr>
      <w:r>
        <w:t>2. PUT /v2/admin/transactions/{txId}/approve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SELECT status FROM transactions WHERE id = {txId};</w:t>
        <w:br/>
        <w:t>-- Kỳ vọng: 1</w:t>
        <w:br/>
        <w:br/>
        <w:t>SELECT wallet_c FROM users WHERE id = {partnerAId};</w:t>
        <w:br/>
        <w:t>-- Kỳ vọng: tăng đúng amount của tx (37)</w:t>
      </w:r>
    </w:p>
    <w:p/>
    <w:p>
      <w:pPr>
        <w:pStyle w:val="Heading2"/>
      </w:pPr>
      <w:r>
        <w:t>TC-09 — commission_rate = -1 → không tạo point txs, vẫn có net_revenue</w:t>
      </w:r>
    </w:p>
    <w:p>
      <w:r>
        <w:t>Item B có commission_rate = -1. Buyer mua Item B → checkout.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 Không có point transactions</w:t>
        <w:br/>
        <w:t>SELECT COUNT(*) FROM transactions</w:t>
        <w:br/>
        <w:t>WHERE order_id = {detailIdOfItemB}</w:t>
        <w:br/>
        <w:t>AND type IN ('partner', 'commission', 'foundation');</w:t>
        <w:br/>
        <w:t>-- Kỳ vọng: 0</w:t>
        <w:br/>
        <w:br/>
        <w:t>-- Nhưng vẫn có net_revenue (công ty giữ toàn bộ)</w:t>
        <w:br/>
        <w:t>SELECT type, amount FROM transactions</w:t>
        <w:br/>
        <w:t>WHERE order_id = {detailIdOfItemB} AND type = 'net_revenue';</w:t>
        <w:br/>
        <w:t>-- Kỳ vọng: amount = price của Item B</w:t>
      </w:r>
    </w:p>
    <w:p/>
    <w:p>
      <w:pPr>
        <w:pStyle w:val="Heading2"/>
      </w:pPr>
      <w:r>
        <w:t>TC-10 — commission_rate override từ item &gt; author</w:t>
      </w:r>
    </w:p>
    <w:p>
      <w:r>
        <w:t>Item C có commission_rate=0.40, thuộc Partner B (commission_rate=0.60). Phải dùng 0.40.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 Tính kỳ vọng với R=0.40, giá 186.000đ:</w:t>
        <w:br/>
        <w:t>-- authorPoints = floor(186000 × 0.40 / 1000) = 74  (không phải 111 nếu dùng 0.60)</w:t>
        <w:br/>
        <w:t>-- buyerPoints  = round(186000 × 0.60 × 0.10 / 1000) = 11</w:t>
        <w:br/>
        <w:br/>
        <w:t>SELECT type, amount FROM transactions WHERE order_id = {detailIdOfItemC}</w:t>
        <w:br/>
        <w:t>AND type IN ('partner', 'commission') ORDER BY id;</w:t>
      </w:r>
    </w:p>
    <w:p/>
    <w:p>
      <w:pPr>
        <w:pStyle w:val="Heading2"/>
      </w:pPr>
      <w:r>
        <w:t>TC-11 — company_commission JSON override rates</w:t>
      </w:r>
    </w:p>
    <w:p>
      <w:r>
        <w:t>Mục đích: Override discount=0.20 qua JSON trên item (mặc định 0.10).</w:t>
      </w:r>
    </w:p>
    <w:p>
      <w:pPr>
        <w:pStyle w:val="Heading3"/>
      </w:pPr>
      <w:r>
        <w:t>Setup: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UPDATE items SET company_commission = '{"discount": 0.20}' WHERE id = {itemAId};</w:t>
      </w:r>
    </w:p>
    <w:p/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 Tính kỳ vọng với discount=0.20 (override):</w:t>
        <w:br/>
        <w:t>-- buyerPoints = round(186000 × 0.80 × 0.20 / 1000) = 30  (gấp đôi so với TC-01)</w:t>
        <w:br/>
        <w:br/>
        <w:t>-- Verify sau checkout</w:t>
        <w:br/>
        <w:t>SELECT type, amount FROM transactions WHERE order_id = {detailId} AND type='commission';</w:t>
      </w:r>
    </w:p>
    <w:p>
      <w:pPr>
        <w:pStyle w:val="Heading3"/>
      </w:pPr>
      <w:r>
        <w:t>Cleanup: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UPDATE items SET company_commission = NULL WHERE id = {itemAId};</w:t>
      </w:r>
    </w:p>
    <w:p/>
    <w:p>
      <w:pPr>
        <w:pStyle w:val="Heading2"/>
      </w:pPr>
      <w:r>
        <w:t>TC-12 — Kiểm toán: không có sai lệch</w:t>
      </w:r>
    </w:p>
    <w:p>
      <w:r>
        <w:t>Điều kiện: Sau TC-02 (tất cả transactions đã approved đúng).</w:t>
      </w:r>
    </w:p>
    <w:p>
      <w:pPr>
        <w:pStyle w:val="ListNumber"/>
      </w:pPr>
      <w:r>
        <w:t>1. Admin → Cài đặt → Kiểm toán anyPoint</w:t>
      </w:r>
    </w:p>
    <w:p>
      <w:pPr>
        <w:pStyle w:val="ListNumber"/>
      </w:pPr>
      <w:r>
        <w:t>2. Nhấn "Chạy kiểm toán ngay"</w:t>
      </w:r>
    </w:p>
    <w:p>
      <w:pPr>
        <w:pStyle w:val="ListNumber"/>
      </w:pPr>
      <w:r>
        <w:t>3. Kỳ vọng: banner xanh lá "Không có sai lệch"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 Verify thủ công</w:t>
        <w:br/>
        <w:t>SELECT u.id, u.wallet_c, COALESCE(SUM(t.amount),0) AS tx_sum,</w:t>
        <w:br/>
        <w:t xml:space="preserve">       u.wallet_c - COALESCE(SUM(t.amount),0) AS delta</w:t>
        <w:br/>
        <w:t>FROM users u</w:t>
        <w:br/>
        <w:t>LEFT JOIN transactions t ON t.user_id = u.id AND t.status = 1</w:t>
        <w:br/>
        <w:t>GROUP BY u.id, u.wallet_c</w:t>
        <w:br/>
        <w:t>HAVING u.wallet_c != COALESCE(SUM(t.amount),0);</w:t>
        <w:br/>
        <w:t>-- Kỳ vọng: 0 rows</w:t>
      </w:r>
    </w:p>
    <w:p/>
    <w:p>
      <w:pPr>
        <w:pStyle w:val="Heading2"/>
      </w:pPr>
      <w:r>
        <w:t>TC-13 — Kiểm toán: phát hiện sai lệch</w:t>
      </w:r>
    </w:p>
    <w:p>
      <w:r>
        <w:t>Simulate lỗi bằng cách sửa thẳng DB.</w:t>
      </w:r>
    </w:p>
    <w:p>
      <w:pPr>
        <w:pStyle w:val="Heading3"/>
      </w:pPr>
      <w:r>
        <w:t>Setup (tạo sai lệch):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UPDATE users SET wallet_c = wallet_c + 999 WHERE id = {partnerAId};</w:t>
      </w:r>
    </w:p>
    <w:p>
      <w:pPr>
        <w:pStyle w:val="ListNumber"/>
      </w:pPr>
      <w:r>
        <w:t>1. Nhấn "Chạy kiểm toán ngay"</w:t>
      </w:r>
    </w:p>
    <w:p>
      <w:pPr>
        <w:pStyle w:val="ListNumber"/>
      </w:pPr>
      <w:r>
        <w:t>2. Kỳ vọng: banner cam + bảng hiện Partner A với Δ=999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 Verify notification admin</w:t>
        <w:br/>
        <w:t>SELECT content FROM notifications WHERE user_id = {adminId} ORDER BY id DESC LIMIT 1;</w:t>
        <w:br/>
        <w:t>-- Kỳ vọng: nội dung chứa userId và delta của Partner A</w:t>
      </w:r>
    </w:p>
    <w:p>
      <w:pPr>
        <w:pStyle w:val="Heading3"/>
      </w:pPr>
      <w:r>
        <w:t>Cleanup: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UPDATE users SET wallet_c = wallet_c - 999 WHERE id = {partnerAId};</w:t>
      </w:r>
    </w:p>
    <w:p/>
    <w:p>
      <w:pPr>
        <w:pStyle w:val="Heading2"/>
      </w:pPr>
      <w:r>
        <w:t>TC-14 — Audit cron job đăng ký khi app khởi động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# Xem log khi start app, kỳ vọng thấy scheduling được đăng ký</w:t>
        <w:br/>
        <w:t>grep -i "scheduledAudit\|AuditService" anylearn_backend.log</w:t>
      </w:r>
    </w:p>
    <w:p>
      <w:r>
        <w:rPr>
          <w:i/>
          <w:color w:val="785000"/>
          <w:sz w:val="20"/>
        </w:rPr>
        <w:t>📌 Cron chạy lúc 8h sáng mỗi ngày. Không cần chờ — chỉ verify log đăng ký là đủ.</w:t>
      </w:r>
    </w:p>
    <w:p/>
    <w:p>
      <w:pPr>
        <w:pStyle w:val="Heading2"/>
      </w:pPr>
      <w:r>
        <w:t>TC-15 — Trang Tài chính: số liệu đúng với DB</w:t>
      </w:r>
    </w:p>
    <w:p>
      <w:r>
        <w:t>Điều kiện: Sau TC-02 (có ít nhất 1 đơn hàng delivered).</w:t>
      </w:r>
    </w:p>
    <w:p>
      <w:pPr>
        <w:pStyle w:val="ListNumber"/>
      </w:pPr>
      <w:r>
        <w:t>1. Admin → menu "Tài chính" (/finance)</w:t>
      </w:r>
    </w:p>
    <w:p>
      <w:pPr>
        <w:pStyle w:val="ListNumber"/>
      </w:pPr>
      <w:r>
        <w:t>2. Xem 6 KPI cards: Nợ đối tác / Ví người dùng / Chờ duyệt / Doanh thu ròng / Quỹ vận hành / Tổng lưu thông</w:t>
      </w:r>
    </w:p>
    <w:p>
      <w:pPr>
        <w:pStyle w:val="ListNumber"/>
      </w:pPr>
      <w:r>
        <w:t>3. Đối chiếu từng card với DB query tương ứng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-- Nợ đối tác</w:t>
        <w:br/>
        <w:t>SELECT COALESCE(SUM(wallet_c),0) FROM users WHERE role IN ('school','partner','teacher');</w:t>
        <w:br/>
        <w:br/>
        <w:t>-- Doanh thu ròng công ty (VND)</w:t>
        <w:br/>
        <w:t>SELECT COALESCE(SUM(amount),0) FROM transactions WHERE type='net_revenue' AND status=1;</w:t>
        <w:br/>
        <w:br/>
        <w:t>-- Quỹ vận hành (anyPoints)</w:t>
        <w:br/>
        <w:t>SELECT COALESCE(SUM(amount),0) FROM transactions WHERE type='foundation' AND status=1;</w:t>
      </w:r>
    </w:p>
    <w:p/>
    <w:p>
      <w:r>
        <w:br w:type="page"/>
      </w:r>
    </w:p>
    <w:p>
      <w:pPr>
        <w:pStyle w:val="Heading1"/>
      </w:pPr>
      <w:r>
        <w:t>4. Checklist cuối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15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504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TC-01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Pending txs đúng: partner/commission×2/foundation/net_revenue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TC-02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wallet_c cộng đúng, notifications đầy đủ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TC-03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wallet_c hoàn đúng khi payment 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TC-04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History chỉ hiện transactions của chính user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TC-05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wallet_c bị trừ ngay khi request withdraw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TC-06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Approve withdraw: chỉ đổi status, không cộng thêm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TC-07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Reject withdraw: hoàn wallet_c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TC-08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Admin approve commission thủ công đúng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TC-09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commission_rate=-1: không có point txs, vẫn có net_revenue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TC-10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Item override commission_rate được ưu tiên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TC-11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company_commission JSON override từng rate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TC-12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Audit SQL chỉ đếm wallet-affecting types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TC-13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Audit phát hiện sai lệch và notify admin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TC-14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Cron job đăng ký khi app khởi động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TC-15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Trang Tài chính: 6 KPI khớp với DB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